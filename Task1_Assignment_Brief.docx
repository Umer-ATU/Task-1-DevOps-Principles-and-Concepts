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3B3A" w14:textId="3E9E9D49" w:rsidR="00411EBE" w:rsidRPr="00EB5CB0" w:rsidRDefault="00645500">
      <w:pPr>
        <w:pStyle w:val="Title"/>
        <w:rPr>
          <w:sz w:val="44"/>
          <w:szCs w:val="44"/>
        </w:rPr>
      </w:pPr>
      <w:r w:rsidRPr="00EB5CB0">
        <w:rPr>
          <w:sz w:val="44"/>
          <w:szCs w:val="44"/>
        </w:rPr>
        <w:t>Task 1 - DevOps in Action: Applying Principles and Tools to Realistic Software Contexts</w:t>
      </w:r>
      <w:r w:rsidR="00E823EA">
        <w:rPr>
          <w:sz w:val="44"/>
          <w:szCs w:val="44"/>
        </w:rPr>
        <w:t xml:space="preserve"> (10%)</w:t>
      </w:r>
    </w:p>
    <w:p w14:paraId="74A91774" w14:textId="77777777" w:rsidR="005954C3" w:rsidRDefault="005954C3" w:rsidP="00A550C4">
      <w:pPr>
        <w:pStyle w:val="Heading1"/>
        <w:spacing w:before="0"/>
      </w:pPr>
      <w:r>
        <w:t>Scenario Options (Choose One):</w:t>
      </w:r>
    </w:p>
    <w:p w14:paraId="15F5B4A7" w14:textId="5F6B183F" w:rsidR="005954C3" w:rsidRPr="00686169" w:rsidRDefault="005954C3" w:rsidP="00686169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A university software project with tight deadlines and rotating team members</w:t>
      </w:r>
    </w:p>
    <w:p w14:paraId="0E2039B8" w14:textId="635AE672" w:rsidR="005954C3" w:rsidRPr="00686169" w:rsidRDefault="005954C3" w:rsidP="00686169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A small startup with limited infrastructure and a fast-changing product</w:t>
      </w:r>
    </w:p>
    <w:p w14:paraId="05531386" w14:textId="18BA1DED" w:rsidR="005954C3" w:rsidRPr="00686169" w:rsidRDefault="005954C3" w:rsidP="00686169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A healthcare or government system with regulatory and stability constraints</w:t>
      </w:r>
    </w:p>
    <w:p w14:paraId="5F20C0B0" w14:textId="5F80BAC3" w:rsidR="005954C3" w:rsidRPr="00686169" w:rsidRDefault="005954C3" w:rsidP="00686169">
      <w:pPr>
        <w:pStyle w:val="ListParagraph"/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An online service for e-commerce or media streaming</w:t>
      </w:r>
    </w:p>
    <w:p w14:paraId="7794E06E" w14:textId="1F836971" w:rsidR="00411EBE" w:rsidRDefault="009154AF">
      <w:pPr>
        <w:pStyle w:val="Heading1"/>
      </w:pPr>
      <w:r>
        <w:t>A</w:t>
      </w:r>
      <w:r>
        <w:t>ssignment Brief</w:t>
      </w:r>
    </w:p>
    <w:p w14:paraId="5705C625" w14:textId="3F829815" w:rsidR="00EF0204" w:rsidRPr="00686169" w:rsidRDefault="009154AF" w:rsidP="00A550C4">
      <w:p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 xml:space="preserve">Write a </w:t>
      </w:r>
      <w:r w:rsidR="00645500" w:rsidRPr="00686169">
        <w:rPr>
          <w:sz w:val="24"/>
          <w:szCs w:val="24"/>
        </w:rPr>
        <w:t>report</w:t>
      </w:r>
      <w:r w:rsidRPr="00686169">
        <w:rPr>
          <w:sz w:val="24"/>
          <w:szCs w:val="24"/>
        </w:rPr>
        <w:t xml:space="preserve"> (800–1000 words) that explores how DevOps principles and practices can be applied in a realistic software development context. You </w:t>
      </w:r>
      <w:r w:rsidR="00A550C4" w:rsidRPr="00686169">
        <w:rPr>
          <w:sz w:val="24"/>
          <w:szCs w:val="24"/>
        </w:rPr>
        <w:t>should</w:t>
      </w:r>
      <w:r w:rsidRPr="00686169">
        <w:rPr>
          <w:sz w:val="24"/>
          <w:szCs w:val="24"/>
        </w:rPr>
        <w:t xml:space="preserve"> demonstrate your </w:t>
      </w:r>
      <w:r w:rsidR="002B79A1" w:rsidRPr="00686169">
        <w:rPr>
          <w:sz w:val="24"/>
          <w:szCs w:val="24"/>
        </w:rPr>
        <w:t xml:space="preserve">understanding </w:t>
      </w:r>
      <w:r w:rsidRPr="00686169">
        <w:rPr>
          <w:sz w:val="24"/>
          <w:szCs w:val="24"/>
        </w:rPr>
        <w:t xml:space="preserve">by connecting </w:t>
      </w:r>
      <w:r w:rsidR="00A550C4" w:rsidRPr="00686169">
        <w:rPr>
          <w:sz w:val="24"/>
          <w:szCs w:val="24"/>
        </w:rPr>
        <w:t xml:space="preserve">the </w:t>
      </w:r>
      <w:r w:rsidRPr="00686169">
        <w:rPr>
          <w:sz w:val="24"/>
          <w:szCs w:val="24"/>
        </w:rPr>
        <w:t>key DevOps concepts to</w:t>
      </w:r>
      <w:r w:rsidR="002B79A1" w:rsidRPr="00686169">
        <w:rPr>
          <w:sz w:val="24"/>
          <w:szCs w:val="24"/>
        </w:rPr>
        <w:t>:</w:t>
      </w:r>
    </w:p>
    <w:p w14:paraId="4A9507E9" w14:textId="6F153359" w:rsidR="00EF0204" w:rsidRPr="00686169" w:rsidRDefault="009154AF" w:rsidP="00A550C4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Your practical experience in the module (e.g., Git, GitHub, Agile activities)</w:t>
      </w:r>
    </w:p>
    <w:p w14:paraId="2572DD4A" w14:textId="1B5FD0CD" w:rsidR="00411EBE" w:rsidRPr="00686169" w:rsidRDefault="00EF0204" w:rsidP="00A550C4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86169">
        <w:rPr>
          <w:sz w:val="24"/>
          <w:szCs w:val="24"/>
        </w:rPr>
        <w:t>Y</w:t>
      </w:r>
      <w:r w:rsidR="005954C3" w:rsidRPr="00686169">
        <w:rPr>
          <w:sz w:val="24"/>
          <w:szCs w:val="24"/>
        </w:rPr>
        <w:t>our</w:t>
      </w:r>
      <w:r w:rsidR="009154AF" w:rsidRPr="00686169">
        <w:rPr>
          <w:sz w:val="24"/>
          <w:szCs w:val="24"/>
        </w:rPr>
        <w:t xml:space="preserve"> chosen scenario</w:t>
      </w:r>
      <w:r w:rsidR="005954C3" w:rsidRPr="00686169">
        <w:rPr>
          <w:sz w:val="24"/>
          <w:szCs w:val="24"/>
        </w:rPr>
        <w:t>.</w:t>
      </w:r>
    </w:p>
    <w:p w14:paraId="42A02724" w14:textId="3616B51E" w:rsidR="00411EBE" w:rsidRDefault="009154AF">
      <w:pPr>
        <w:pStyle w:val="Heading1"/>
      </w:pPr>
      <w:r>
        <w:t>Y</w:t>
      </w:r>
      <w:r>
        <w:t xml:space="preserve">our </w:t>
      </w:r>
      <w:r w:rsidR="005954C3">
        <w:t>report</w:t>
      </w:r>
      <w:r>
        <w:t xml:space="preserve"> Must Cover:</w:t>
      </w:r>
    </w:p>
    <w:p w14:paraId="150A5FF4" w14:textId="0891BABE" w:rsidR="00411EBE" w:rsidRPr="00686169" w:rsidRDefault="009154AF">
      <w:pPr>
        <w:pStyle w:val="ListNumber"/>
        <w:rPr>
          <w:sz w:val="24"/>
          <w:szCs w:val="24"/>
        </w:rPr>
      </w:pPr>
      <w:r w:rsidRPr="00686169">
        <w:rPr>
          <w:b/>
          <w:bCs/>
          <w:sz w:val="24"/>
          <w:szCs w:val="24"/>
        </w:rPr>
        <w:t>Definition and Significance</w:t>
      </w:r>
      <w:r w:rsidRPr="00686169">
        <w:rPr>
          <w:sz w:val="24"/>
          <w:szCs w:val="24"/>
        </w:rPr>
        <w:br/>
      </w:r>
      <w:r w:rsidRPr="00686169">
        <w:rPr>
          <w:sz w:val="24"/>
          <w:szCs w:val="24"/>
        </w:rPr>
        <w:t>-</w:t>
      </w:r>
      <w:r w:rsidRPr="00686169">
        <w:rPr>
          <w:sz w:val="24"/>
          <w:szCs w:val="24"/>
        </w:rPr>
        <w:t xml:space="preserve"> Define DevOps </w:t>
      </w:r>
      <w:r w:rsidRPr="00686169">
        <w:rPr>
          <w:b/>
          <w:bCs/>
          <w:sz w:val="24"/>
          <w:szCs w:val="24"/>
          <w:highlight w:val="yellow"/>
        </w:rPr>
        <w:t>in your own words</w:t>
      </w:r>
      <w:r w:rsidRPr="00686169">
        <w:rPr>
          <w:b/>
          <w:bCs/>
          <w:sz w:val="24"/>
          <w:szCs w:val="24"/>
        </w:rPr>
        <w:t xml:space="preserve"> </w:t>
      </w:r>
      <w:r w:rsidRPr="00686169">
        <w:rPr>
          <w:sz w:val="24"/>
          <w:szCs w:val="24"/>
        </w:rPr>
        <w:t>and explain its significance in modern software engineering.</w:t>
      </w:r>
      <w:r w:rsidRPr="00686169">
        <w:rPr>
          <w:sz w:val="24"/>
          <w:szCs w:val="24"/>
        </w:rPr>
        <w:br/>
      </w:r>
      <w:r w:rsidRPr="00686169">
        <w:rPr>
          <w:sz w:val="24"/>
          <w:szCs w:val="24"/>
        </w:rPr>
        <w:t xml:space="preserve">- Explain why DevOps is particularly important in your chosen </w:t>
      </w:r>
      <w:r w:rsidR="005954C3" w:rsidRPr="00686169">
        <w:rPr>
          <w:sz w:val="24"/>
          <w:szCs w:val="24"/>
        </w:rPr>
        <w:t>scenario</w:t>
      </w:r>
      <w:r w:rsidR="007D56EA" w:rsidRPr="00686169">
        <w:rPr>
          <w:sz w:val="24"/>
          <w:szCs w:val="24"/>
        </w:rPr>
        <w:t xml:space="preserve">. </w:t>
      </w:r>
    </w:p>
    <w:p w14:paraId="4A0FDF3E" w14:textId="32119EE8" w:rsidR="00411EBE" w:rsidRPr="00686169" w:rsidRDefault="009154AF">
      <w:pPr>
        <w:pStyle w:val="ListNumber"/>
        <w:rPr>
          <w:sz w:val="24"/>
          <w:szCs w:val="24"/>
        </w:rPr>
      </w:pPr>
      <w:r w:rsidRPr="00686169">
        <w:rPr>
          <w:b/>
          <w:bCs/>
          <w:sz w:val="24"/>
          <w:szCs w:val="24"/>
        </w:rPr>
        <w:t>DevOps Principles and Tools</w:t>
      </w:r>
      <w:r w:rsidRPr="00686169">
        <w:rPr>
          <w:sz w:val="24"/>
          <w:szCs w:val="24"/>
        </w:rPr>
        <w:br/>
        <w:t>- Discuss key DevOps principles such as automation, collaboration, and CI/CD.</w:t>
      </w:r>
      <w:r w:rsidRPr="00686169">
        <w:rPr>
          <w:sz w:val="24"/>
          <w:szCs w:val="24"/>
        </w:rPr>
        <w:br/>
        <w:t>- Explain how tools like Git and GitHub support these principles.</w:t>
      </w:r>
      <w:r w:rsidRPr="00686169">
        <w:rPr>
          <w:sz w:val="24"/>
          <w:szCs w:val="24"/>
        </w:rPr>
        <w:br/>
        <w:t xml:space="preserve">- Reflect on how you </w:t>
      </w:r>
      <w:r w:rsidR="00F2299A" w:rsidRPr="00686169">
        <w:rPr>
          <w:sz w:val="24"/>
          <w:szCs w:val="24"/>
        </w:rPr>
        <w:t xml:space="preserve">might use </w:t>
      </w:r>
      <w:r w:rsidRPr="00686169">
        <w:rPr>
          <w:sz w:val="24"/>
          <w:szCs w:val="24"/>
        </w:rPr>
        <w:t xml:space="preserve">these tools </w:t>
      </w:r>
      <w:r w:rsidR="00F2299A" w:rsidRPr="00686169">
        <w:rPr>
          <w:sz w:val="24"/>
          <w:szCs w:val="24"/>
        </w:rPr>
        <w:t>in your chosen scenario and how</w:t>
      </w:r>
      <w:r w:rsidRPr="00686169">
        <w:rPr>
          <w:sz w:val="24"/>
          <w:szCs w:val="24"/>
        </w:rPr>
        <w:t xml:space="preserve"> they </w:t>
      </w:r>
      <w:r w:rsidR="00F2299A" w:rsidRPr="00686169">
        <w:rPr>
          <w:sz w:val="24"/>
          <w:szCs w:val="24"/>
        </w:rPr>
        <w:t>contribute</w:t>
      </w:r>
      <w:r w:rsidR="00A3236C" w:rsidRPr="00686169">
        <w:rPr>
          <w:sz w:val="24"/>
          <w:szCs w:val="24"/>
        </w:rPr>
        <w:t xml:space="preserve"> to </w:t>
      </w:r>
      <w:r w:rsidRPr="00686169">
        <w:rPr>
          <w:sz w:val="24"/>
          <w:szCs w:val="24"/>
        </w:rPr>
        <w:t>real-world DevOps practices.</w:t>
      </w:r>
    </w:p>
    <w:p w14:paraId="5DF431ED" w14:textId="4B1E38CF" w:rsidR="00411EBE" w:rsidRPr="00686169" w:rsidRDefault="009154AF">
      <w:pPr>
        <w:pStyle w:val="ListNumber"/>
        <w:rPr>
          <w:sz w:val="24"/>
          <w:szCs w:val="24"/>
        </w:rPr>
      </w:pPr>
      <w:r w:rsidRPr="00686169">
        <w:rPr>
          <w:b/>
          <w:bCs/>
          <w:sz w:val="24"/>
          <w:szCs w:val="24"/>
        </w:rPr>
        <w:t>Team Culture and Collaboration</w:t>
      </w:r>
      <w:r w:rsidRPr="00686169">
        <w:rPr>
          <w:sz w:val="24"/>
          <w:szCs w:val="24"/>
        </w:rPr>
        <w:br/>
        <w:t>- Reflect on what the Agile games or collaborative activities taught you about team dynamics and communication.</w:t>
      </w:r>
      <w:r w:rsidRPr="00686169">
        <w:rPr>
          <w:sz w:val="24"/>
          <w:szCs w:val="24"/>
        </w:rPr>
        <w:br/>
        <w:t>- Discuss how DevOps promotes a collaborative culture and how this would be critical in your chosen context.</w:t>
      </w:r>
    </w:p>
    <w:p w14:paraId="7C2C3A38" w14:textId="0F188C58" w:rsidR="00411EBE" w:rsidRPr="00686169" w:rsidRDefault="009154AF">
      <w:pPr>
        <w:pStyle w:val="ListNumber"/>
        <w:rPr>
          <w:sz w:val="24"/>
          <w:szCs w:val="24"/>
        </w:rPr>
      </w:pPr>
      <w:r w:rsidRPr="00686169">
        <w:rPr>
          <w:b/>
          <w:bCs/>
          <w:sz w:val="24"/>
          <w:szCs w:val="24"/>
        </w:rPr>
        <w:t>Real-World Application or Case Study</w:t>
      </w:r>
      <w:r w:rsidRPr="00686169">
        <w:rPr>
          <w:sz w:val="24"/>
          <w:szCs w:val="24"/>
        </w:rPr>
        <w:br/>
        <w:t xml:space="preserve">- </w:t>
      </w:r>
      <w:r w:rsidR="0001124E" w:rsidRPr="00686169">
        <w:rPr>
          <w:sz w:val="24"/>
          <w:szCs w:val="24"/>
        </w:rPr>
        <w:t>Identify</w:t>
      </w:r>
      <w:r w:rsidRPr="00686169">
        <w:rPr>
          <w:sz w:val="24"/>
          <w:szCs w:val="24"/>
        </w:rPr>
        <w:t xml:space="preserve"> one </w:t>
      </w:r>
      <w:r w:rsidR="00F33FD4" w:rsidRPr="00686169">
        <w:rPr>
          <w:sz w:val="24"/>
          <w:szCs w:val="24"/>
        </w:rPr>
        <w:t>organi</w:t>
      </w:r>
      <w:r w:rsidR="007F0C73" w:rsidRPr="00686169">
        <w:rPr>
          <w:sz w:val="24"/>
          <w:szCs w:val="24"/>
        </w:rPr>
        <w:t>s</w:t>
      </w:r>
      <w:r w:rsidR="00F33FD4" w:rsidRPr="00686169">
        <w:rPr>
          <w:sz w:val="24"/>
          <w:szCs w:val="24"/>
        </w:rPr>
        <w:t>ation</w:t>
      </w:r>
      <w:r w:rsidRPr="00686169">
        <w:rPr>
          <w:sz w:val="24"/>
          <w:szCs w:val="24"/>
        </w:rPr>
        <w:t xml:space="preserve"> or project</w:t>
      </w:r>
      <w:r w:rsidR="004D32EE" w:rsidRPr="00686169">
        <w:rPr>
          <w:sz w:val="24"/>
          <w:szCs w:val="24"/>
        </w:rPr>
        <w:t xml:space="preserve">, </w:t>
      </w:r>
      <w:r w:rsidRPr="00686169">
        <w:rPr>
          <w:strike/>
          <w:sz w:val="24"/>
          <w:szCs w:val="24"/>
        </w:rPr>
        <w:t>related to your selected scenario</w:t>
      </w:r>
      <w:r w:rsidRPr="00686169">
        <w:rPr>
          <w:sz w:val="24"/>
          <w:szCs w:val="24"/>
        </w:rPr>
        <w:t xml:space="preserve"> that has adopted DevOps practices</w:t>
      </w:r>
      <w:r w:rsidR="007F0C73" w:rsidRPr="00686169">
        <w:rPr>
          <w:sz w:val="24"/>
          <w:szCs w:val="24"/>
        </w:rPr>
        <w:t xml:space="preserve">, report why they </w:t>
      </w:r>
      <w:r w:rsidR="00D61B30" w:rsidRPr="00686169">
        <w:rPr>
          <w:sz w:val="24"/>
          <w:szCs w:val="24"/>
        </w:rPr>
        <w:t>chose to use DevOps.</w:t>
      </w:r>
      <w:r w:rsidRPr="00686169">
        <w:rPr>
          <w:sz w:val="24"/>
          <w:szCs w:val="24"/>
        </w:rPr>
        <w:br/>
        <w:t>- Explain what worked well, what challenges were encountered</w:t>
      </w:r>
      <w:r w:rsidRPr="00686169">
        <w:rPr>
          <w:sz w:val="24"/>
          <w:szCs w:val="24"/>
        </w:rPr>
        <w:t>.</w:t>
      </w:r>
    </w:p>
    <w:p w14:paraId="47C2707A" w14:textId="09C478EC" w:rsidR="00411EBE" w:rsidRPr="00686169" w:rsidRDefault="009154AF">
      <w:pPr>
        <w:pStyle w:val="ListNumber"/>
        <w:rPr>
          <w:sz w:val="24"/>
          <w:szCs w:val="24"/>
        </w:rPr>
      </w:pPr>
      <w:r w:rsidRPr="00686169">
        <w:rPr>
          <w:b/>
          <w:bCs/>
          <w:sz w:val="24"/>
          <w:szCs w:val="24"/>
        </w:rPr>
        <w:t>Conclusion</w:t>
      </w:r>
      <w:r w:rsidRPr="00686169">
        <w:rPr>
          <w:sz w:val="24"/>
          <w:szCs w:val="24"/>
        </w:rPr>
        <w:br/>
        <w:t>- Summarise the key insights gained from your coursework and case study.</w:t>
      </w:r>
    </w:p>
    <w:p w14:paraId="0961D529" w14:textId="77777777" w:rsidR="00411EBE" w:rsidRDefault="009154AF">
      <w:pPr>
        <w:pStyle w:val="Heading1"/>
      </w:pPr>
      <w:r>
        <w:lastRenderedPageBreak/>
        <w:t>Requirements</w:t>
      </w:r>
    </w:p>
    <w:p w14:paraId="093B3B66" w14:textId="111DF0A7" w:rsidR="00411EBE" w:rsidRDefault="009154AF">
      <w:r>
        <w:t>- Reference at least one in-class activity and one real-world case study or article.</w:t>
      </w:r>
      <w:r>
        <w:br/>
        <w:t>- Choose a context and explain why DevOps fits or challenges that environment.</w:t>
      </w:r>
      <w:r>
        <w:br/>
        <w:t>- Use Harvard-style referencing for all sources.</w:t>
      </w:r>
      <w:r>
        <w:br/>
        <w:t xml:space="preserve">- Submit as a PDF via </w:t>
      </w:r>
      <w:r w:rsidR="00137261">
        <w:t>Blackboard.</w:t>
      </w:r>
    </w:p>
    <w:p w14:paraId="33AA4FFF" w14:textId="77777777" w:rsidR="00411EBE" w:rsidRDefault="009154AF">
      <w:pPr>
        <w:pStyle w:val="Heading1"/>
      </w:pPr>
      <w:r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1EBE" w14:paraId="7FD63A55" w14:textId="77777777">
        <w:tc>
          <w:tcPr>
            <w:tcW w:w="4320" w:type="dxa"/>
          </w:tcPr>
          <w:p w14:paraId="27CBA79B" w14:textId="77777777" w:rsidR="00411EBE" w:rsidRDefault="009154AF">
            <w:r>
              <w:t>Criteria</w:t>
            </w:r>
          </w:p>
        </w:tc>
        <w:tc>
          <w:tcPr>
            <w:tcW w:w="4320" w:type="dxa"/>
          </w:tcPr>
          <w:p w14:paraId="4AE9A11A" w14:textId="77777777" w:rsidR="00411EBE" w:rsidRDefault="009154AF">
            <w:r>
              <w:t>Marks</w:t>
            </w:r>
          </w:p>
        </w:tc>
      </w:tr>
      <w:tr w:rsidR="00411EBE" w14:paraId="7AE04BC0" w14:textId="77777777">
        <w:tc>
          <w:tcPr>
            <w:tcW w:w="4320" w:type="dxa"/>
          </w:tcPr>
          <w:p w14:paraId="5888D18D" w14:textId="77777777" w:rsidR="00411EBE" w:rsidRDefault="009154AF">
            <w:r>
              <w:t>Understanding of DevOps principles and tools</w:t>
            </w:r>
          </w:p>
        </w:tc>
        <w:tc>
          <w:tcPr>
            <w:tcW w:w="4320" w:type="dxa"/>
          </w:tcPr>
          <w:p w14:paraId="13DC0609" w14:textId="36809A5B" w:rsidR="00411EBE" w:rsidRDefault="009154AF">
            <w:r>
              <w:t>25</w:t>
            </w:r>
          </w:p>
        </w:tc>
      </w:tr>
      <w:tr w:rsidR="00411EBE" w14:paraId="368E973B" w14:textId="77777777">
        <w:tc>
          <w:tcPr>
            <w:tcW w:w="4320" w:type="dxa"/>
          </w:tcPr>
          <w:p w14:paraId="09C705B5" w14:textId="77777777" w:rsidR="00411EBE" w:rsidRDefault="009154AF">
            <w:r>
              <w:t>Application to chosen scenario/context</w:t>
            </w:r>
          </w:p>
        </w:tc>
        <w:tc>
          <w:tcPr>
            <w:tcW w:w="4320" w:type="dxa"/>
          </w:tcPr>
          <w:p w14:paraId="33329518" w14:textId="02185F4E" w:rsidR="00411EBE" w:rsidRDefault="009154AF">
            <w:r>
              <w:t>20</w:t>
            </w:r>
          </w:p>
        </w:tc>
      </w:tr>
      <w:tr w:rsidR="00411EBE" w14:paraId="3EB62F54" w14:textId="77777777">
        <w:tc>
          <w:tcPr>
            <w:tcW w:w="4320" w:type="dxa"/>
          </w:tcPr>
          <w:p w14:paraId="174C8049" w14:textId="2853AB77" w:rsidR="00411EBE" w:rsidRDefault="009154AF">
            <w:r>
              <w:t xml:space="preserve">Integration of Git/GitHub and/or </w:t>
            </w:r>
            <w:r>
              <w:t>course activities</w:t>
            </w:r>
          </w:p>
        </w:tc>
        <w:tc>
          <w:tcPr>
            <w:tcW w:w="4320" w:type="dxa"/>
          </w:tcPr>
          <w:p w14:paraId="6CE23FCB" w14:textId="77777777" w:rsidR="00411EBE" w:rsidRDefault="009154AF">
            <w:r>
              <w:t>20</w:t>
            </w:r>
          </w:p>
        </w:tc>
      </w:tr>
      <w:tr w:rsidR="00411EBE" w14:paraId="722DD2AB" w14:textId="77777777">
        <w:tc>
          <w:tcPr>
            <w:tcW w:w="4320" w:type="dxa"/>
          </w:tcPr>
          <w:p w14:paraId="6E428899" w14:textId="77777777" w:rsidR="00411EBE" w:rsidRDefault="009154AF">
            <w:r>
              <w:t>Use of real-world example or case study</w:t>
            </w:r>
          </w:p>
        </w:tc>
        <w:tc>
          <w:tcPr>
            <w:tcW w:w="4320" w:type="dxa"/>
          </w:tcPr>
          <w:p w14:paraId="097F42AE" w14:textId="77777777" w:rsidR="00411EBE" w:rsidRDefault="009154AF">
            <w:r>
              <w:t>15</w:t>
            </w:r>
          </w:p>
        </w:tc>
      </w:tr>
      <w:tr w:rsidR="00411EBE" w14:paraId="783C6F71" w14:textId="77777777">
        <w:tc>
          <w:tcPr>
            <w:tcW w:w="4320" w:type="dxa"/>
          </w:tcPr>
          <w:p w14:paraId="62F7D292" w14:textId="77777777" w:rsidR="00411EBE" w:rsidRDefault="009154AF">
            <w:r>
              <w:t>Depth of critical thinking and reflection</w:t>
            </w:r>
          </w:p>
        </w:tc>
        <w:tc>
          <w:tcPr>
            <w:tcW w:w="4320" w:type="dxa"/>
          </w:tcPr>
          <w:p w14:paraId="58560CF8" w14:textId="77777777" w:rsidR="00411EBE" w:rsidRDefault="009154AF">
            <w:r>
              <w:t>10</w:t>
            </w:r>
          </w:p>
        </w:tc>
      </w:tr>
      <w:tr w:rsidR="00411EBE" w14:paraId="4B028D1C" w14:textId="77777777">
        <w:tc>
          <w:tcPr>
            <w:tcW w:w="4320" w:type="dxa"/>
          </w:tcPr>
          <w:p w14:paraId="418C2ABA" w14:textId="77777777" w:rsidR="00411EBE" w:rsidRDefault="009154AF">
            <w:r>
              <w:t>Academic writing, structure, and Harvard referencing</w:t>
            </w:r>
          </w:p>
        </w:tc>
        <w:tc>
          <w:tcPr>
            <w:tcW w:w="4320" w:type="dxa"/>
          </w:tcPr>
          <w:p w14:paraId="394FF1F8" w14:textId="77777777" w:rsidR="00411EBE" w:rsidRDefault="009154AF">
            <w:r>
              <w:t>10</w:t>
            </w:r>
          </w:p>
        </w:tc>
      </w:tr>
    </w:tbl>
    <w:p w14:paraId="3BEC5918" w14:textId="77777777" w:rsidR="0055760C" w:rsidRDefault="0055760C"/>
    <w:sectPr w:rsidR="0055760C" w:rsidSect="00A550C4">
      <w:pgSz w:w="12240" w:h="15840"/>
      <w:pgMar w:top="709" w:right="118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1363C"/>
    <w:multiLevelType w:val="hybridMultilevel"/>
    <w:tmpl w:val="7A5A300C"/>
    <w:lvl w:ilvl="0" w:tplc="E654B41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43162"/>
    <w:multiLevelType w:val="hybridMultilevel"/>
    <w:tmpl w:val="527CE2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62E34"/>
    <w:multiLevelType w:val="hybridMultilevel"/>
    <w:tmpl w:val="8990FAE2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78309">
    <w:abstractNumId w:val="8"/>
  </w:num>
  <w:num w:numId="2" w16cid:durableId="770584602">
    <w:abstractNumId w:val="6"/>
  </w:num>
  <w:num w:numId="3" w16cid:durableId="1641419249">
    <w:abstractNumId w:val="5"/>
  </w:num>
  <w:num w:numId="4" w16cid:durableId="83574205">
    <w:abstractNumId w:val="4"/>
  </w:num>
  <w:num w:numId="5" w16cid:durableId="1868639246">
    <w:abstractNumId w:val="7"/>
  </w:num>
  <w:num w:numId="6" w16cid:durableId="1498694898">
    <w:abstractNumId w:val="3"/>
  </w:num>
  <w:num w:numId="7" w16cid:durableId="1477650839">
    <w:abstractNumId w:val="2"/>
  </w:num>
  <w:num w:numId="8" w16cid:durableId="1548029335">
    <w:abstractNumId w:val="1"/>
  </w:num>
  <w:num w:numId="9" w16cid:durableId="1625190756">
    <w:abstractNumId w:val="0"/>
  </w:num>
  <w:num w:numId="10" w16cid:durableId="1909073193">
    <w:abstractNumId w:val="11"/>
  </w:num>
  <w:num w:numId="11" w16cid:durableId="503323639">
    <w:abstractNumId w:val="10"/>
  </w:num>
  <w:num w:numId="12" w16cid:durableId="1257715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4E"/>
    <w:rsid w:val="00034616"/>
    <w:rsid w:val="0006063C"/>
    <w:rsid w:val="00137261"/>
    <w:rsid w:val="0015074B"/>
    <w:rsid w:val="00222D0A"/>
    <w:rsid w:val="0029639D"/>
    <w:rsid w:val="002B79A1"/>
    <w:rsid w:val="002F08DC"/>
    <w:rsid w:val="00326F90"/>
    <w:rsid w:val="003C2CEA"/>
    <w:rsid w:val="00411EBE"/>
    <w:rsid w:val="004D32EE"/>
    <w:rsid w:val="0055760C"/>
    <w:rsid w:val="005954C3"/>
    <w:rsid w:val="00620640"/>
    <w:rsid w:val="00645500"/>
    <w:rsid w:val="00686169"/>
    <w:rsid w:val="006D30C5"/>
    <w:rsid w:val="007D56EA"/>
    <w:rsid w:val="007F0C73"/>
    <w:rsid w:val="008F4014"/>
    <w:rsid w:val="009154AF"/>
    <w:rsid w:val="00960D16"/>
    <w:rsid w:val="00A3236C"/>
    <w:rsid w:val="00A550C4"/>
    <w:rsid w:val="00A8060A"/>
    <w:rsid w:val="00AA1D8D"/>
    <w:rsid w:val="00B47730"/>
    <w:rsid w:val="00CB0664"/>
    <w:rsid w:val="00D61B30"/>
    <w:rsid w:val="00DF5A8F"/>
    <w:rsid w:val="00E47A92"/>
    <w:rsid w:val="00E823EA"/>
    <w:rsid w:val="00EB5CB0"/>
    <w:rsid w:val="00EF0204"/>
    <w:rsid w:val="00F2299A"/>
    <w:rsid w:val="00F33FD4"/>
    <w:rsid w:val="00F57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131E8"/>
  <w14:defaultImageDpi w14:val="300"/>
  <w15:docId w15:val="{CB05A399-88FF-4B79-8FDF-ED4C00DA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Griffin</cp:lastModifiedBy>
  <cp:revision>22</cp:revision>
  <dcterms:created xsi:type="dcterms:W3CDTF">2025-09-15T10:34:00Z</dcterms:created>
  <dcterms:modified xsi:type="dcterms:W3CDTF">2025-09-15T11:17:00Z</dcterms:modified>
  <cp:category/>
</cp:coreProperties>
</file>